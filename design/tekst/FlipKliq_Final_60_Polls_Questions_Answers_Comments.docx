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FlipKliq – Final Format (Question + Answers + Comment)</w:t>
      </w:r>
    </w:p>
    <w:p>
      <w:pPr>
        <w:pStyle w:val="Heading2"/>
      </w:pPr>
      <w:r>
        <w:t>FIFA 2026</w:t>
      </w:r>
    </w:p>
    <w:p>
      <w:pPr>
        <w:pStyle w:val="Heading3"/>
      </w:pPr>
      <w:r>
        <w:t>1. Group A fires up — who rules the opener?</w:t>
      </w:r>
    </w:p>
    <w:p>
      <w:r>
        <w:t>A) Mexico</w:t>
      </w:r>
    </w:p>
    <w:p>
      <w:r>
        <w:t>B) South Africa</w:t>
      </w:r>
    </w:p>
    <w:p>
      <w:r>
        <w:t>Comment: Opening matches create heroes and villains faster than any other game. Nobody remembers a cautious draw.</w:t>
      </w:r>
    </w:p>
    <w:p>
      <w:pPr>
        <w:pStyle w:val="Heading3"/>
      </w:pPr>
      <w:r>
        <w:t>2. Group A dark horse alert — who shocks the world?</w:t>
      </w:r>
    </w:p>
    <w:p>
      <w:r>
        <w:t>A) South Korea</w:t>
      </w:r>
    </w:p>
    <w:p>
      <w:r>
        <w:t>B) Czech Republic</w:t>
      </w:r>
    </w:p>
    <w:p>
      <w:r>
        <w:t>Comment: Every World Cup surprise looks obvious in hindsight and impossible beforehand.</w:t>
      </w:r>
    </w:p>
    <w:p>
      <w:pPr>
        <w:pStyle w:val="Heading3"/>
      </w:pPr>
      <w:r>
        <w:t>3. Group D: Stars &amp; Stripes or South American grit?</w:t>
      </w:r>
    </w:p>
    <w:p>
      <w:r>
        <w:t>A) USA</w:t>
      </w:r>
    </w:p>
    <w:p>
      <w:r>
        <w:t>B) Paraguay</w:t>
      </w:r>
    </w:p>
    <w:p>
      <w:r>
        <w:t>Comment: One nation is growing the game. The other has been breathing it for generations.</w:t>
      </w:r>
    </w:p>
    <w:p>
      <w:pPr>
        <w:pStyle w:val="Heading3"/>
      </w:pPr>
      <w:r>
        <w:t>4. Group B: The host nation or the Balkan warriors?</w:t>
      </w:r>
    </w:p>
    <w:p>
      <w:r>
        <w:t>A) Canada</w:t>
      </w:r>
    </w:p>
    <w:p>
      <w:r>
        <w:t>B) Bosnia &amp; Herzegovina</w:t>
      </w:r>
    </w:p>
    <w:p>
      <w:r>
        <w:t>Comment: Home advantage is powerful. Balkan stubbornness might be stronger.</w:t>
      </w:r>
    </w:p>
    <w:p>
      <w:pPr>
        <w:pStyle w:val="Heading3"/>
      </w:pPr>
      <w:r>
        <w:t>5. Group C: The favourites or the magic makers?</w:t>
      </w:r>
    </w:p>
    <w:p>
      <w:r>
        <w:t>A) Brazil</w:t>
      </w:r>
    </w:p>
    <w:p>
      <w:r>
        <w:t>B) Morocco</w:t>
      </w:r>
    </w:p>
    <w:p>
      <w:r>
        <w:t>Comment: One carries expectations. The other carries chaos. Tournaments love chaos.</w:t>
      </w:r>
    </w:p>
    <w:p>
      <w:pPr>
        <w:pStyle w:val="Heading3"/>
      </w:pPr>
      <w:r>
        <w:t>6. Group E: Old guard or rising force — who advances?</w:t>
      </w:r>
    </w:p>
    <w:p>
      <w:r>
        <w:t>A) Germany</w:t>
      </w:r>
    </w:p>
    <w:p>
      <w:r>
        <w:t>B) Ivory Coast</w:t>
      </w:r>
    </w:p>
    <w:p>
      <w:r>
        <w:t>Comment: History wins headlines. Hunger wins games.</w:t>
      </w:r>
    </w:p>
    <w:p>
      <w:pPr>
        <w:pStyle w:val="Heading3"/>
      </w:pPr>
      <w:r>
        <w:t>7. Group F: Total football or the Rising Sun?</w:t>
      </w:r>
    </w:p>
    <w:p>
      <w:r>
        <w:t>A) Netherlands</w:t>
      </w:r>
    </w:p>
    <w:p>
      <w:r>
        <w:t>B) Japan</w:t>
      </w:r>
    </w:p>
    <w:p>
      <w:r>
        <w:t>Comment: Some teams build systems. Others build discipline. Both can look like art.</w:t>
      </w:r>
    </w:p>
    <w:p>
      <w:pPr>
        <w:pStyle w:val="Heading3"/>
      </w:pPr>
      <w:r>
        <w:t>8. Group H: La Furia or Los Charrúas?</w:t>
      </w:r>
    </w:p>
    <w:p>
      <w:r>
        <w:t>A) Spain</w:t>
      </w:r>
    </w:p>
    <w:p>
      <w:r>
        <w:t>B) Uruguay</w:t>
      </w:r>
    </w:p>
    <w:p>
      <w:r>
        <w:t>Comment: Style wins admiration. Survival wins trophies.</w:t>
      </w:r>
    </w:p>
    <w:p>
      <w:pPr>
        <w:pStyle w:val="Heading3"/>
      </w:pPr>
      <w:r>
        <w:t>9. Group J: World champions or Desert Warriors?</w:t>
      </w:r>
    </w:p>
    <w:p>
      <w:r>
        <w:t>A) Argentina</w:t>
      </w:r>
    </w:p>
    <w:p>
      <w:r>
        <w:t>B) Algeria</w:t>
      </w:r>
    </w:p>
    <w:p>
      <w:r>
        <w:t>Comment: Champions carry pressure. Underdogs carry freedom.</w:t>
      </w:r>
    </w:p>
    <w:p>
      <w:pPr>
        <w:pStyle w:val="Heading3"/>
      </w:pPr>
      <w:r>
        <w:t>10. Group L: Three Lions or Vatreni — who survives?</w:t>
      </w:r>
    </w:p>
    <w:p>
      <w:r>
        <w:t>A) England</w:t>
      </w:r>
    </w:p>
    <w:p>
      <w:r>
        <w:t>B) Croatia</w:t>
      </w:r>
    </w:p>
    <w:p>
      <w:r>
        <w:t>Comment: These teams have produced enough drama to deserve their own Netflix series.</w:t>
      </w:r>
    </w:p>
    <w:p>
      <w:pPr>
        <w:pStyle w:val="Heading2"/>
      </w:pPr>
      <w:r>
        <w:t>Fashion</w:t>
      </w:r>
    </w:p>
    <w:p>
      <w:pPr>
        <w:pStyle w:val="Heading3"/>
      </w:pPr>
      <w:r>
        <w:t>1. Which is harder to pull off?</w:t>
      </w:r>
    </w:p>
    <w:p>
      <w:r>
        <w:t>A) Monochrome</w:t>
      </w:r>
    </w:p>
    <w:p>
      <w:r>
        <w:t>B) Pattern mixing</w:t>
      </w:r>
    </w:p>
    <w:p>
      <w:r>
        <w:t>Comment: One wrong shade and you're boring. One wrong pattern and you're a sofa.</w:t>
      </w:r>
    </w:p>
    <w:p>
      <w:pPr>
        <w:pStyle w:val="Heading3"/>
      </w:pPr>
      <w:r>
        <w:t>2. Which completes an outfit?</w:t>
      </w:r>
    </w:p>
    <w:p>
      <w:r>
        <w:t>A) Sunglasses</w:t>
      </w:r>
    </w:p>
    <w:p>
      <w:r>
        <w:t>B) Watch</w:t>
      </w:r>
    </w:p>
    <w:p>
      <w:r>
        <w:t>Comment: Accessories are just personality traits you can wear.</w:t>
      </w:r>
    </w:p>
    <w:p>
      <w:pPr>
        <w:pStyle w:val="Heading3"/>
      </w:pPr>
      <w:r>
        <w:t>3. Which actually looks better?</w:t>
      </w:r>
    </w:p>
    <w:p>
      <w:r>
        <w:t>A) Oversized</w:t>
      </w:r>
    </w:p>
    <w:p>
      <w:r>
        <w:t>B) Fitted</w:t>
      </w:r>
    </w:p>
    <w:p>
      <w:r>
        <w:t>Comment: Fashion changes its answer to this every five years.</w:t>
      </w:r>
    </w:p>
    <w:p>
      <w:pPr>
        <w:pStyle w:val="Heading3"/>
      </w:pPr>
      <w:r>
        <w:t>4. Which is the real flex?</w:t>
      </w:r>
    </w:p>
    <w:p>
      <w:r>
        <w:t>A) Vintage thrift find</w:t>
      </w:r>
    </w:p>
    <w:p>
      <w:r>
        <w:t>B) Fresh new drop</w:t>
      </w:r>
    </w:p>
    <w:p>
      <w:r>
        <w:t>Comment: Anybody can buy expensive. Not everybody can find cool.</w:t>
      </w:r>
    </w:p>
    <w:p>
      <w:pPr>
        <w:pStyle w:val="Heading3"/>
      </w:pPr>
      <w:r>
        <w:t>5. Which era had the best style?</w:t>
      </w:r>
    </w:p>
    <w:p>
      <w:r>
        <w:t>A) 90s</w:t>
      </w:r>
    </w:p>
    <w:p>
      <w:r>
        <w:t>B) Y2K</w:t>
      </w:r>
    </w:p>
    <w:p>
      <w:r>
        <w:t>Comment: The 90s imagined the future. Y2K dressed for it.</w:t>
      </w:r>
    </w:p>
    <w:p>
      <w:pPr>
        <w:pStyle w:val="Heading3"/>
      </w:pPr>
      <w:r>
        <w:t>6. Which money-vibe is actually cooler?</w:t>
      </w:r>
    </w:p>
    <w:p>
      <w:r>
        <w:t>A) Quiet luxury</w:t>
      </w:r>
    </w:p>
    <w:p>
      <w:r>
        <w:t>B) Logo flex</w:t>
      </w:r>
    </w:p>
    <w:p>
      <w:r>
        <w:t>Comment: Quiet luxury says 'if you know, you know.' Logo flex says 'just in case you don't.'</w:t>
      </w:r>
    </w:p>
    <w:p>
      <w:pPr>
        <w:pStyle w:val="Heading3"/>
      </w:pPr>
      <w:r>
        <w:t>7. Which is the bigger style crime?</w:t>
      </w:r>
    </w:p>
    <w:p>
      <w:r>
        <w:t>A) Socks &amp; sandals</w:t>
      </w:r>
    </w:p>
    <w:p>
      <w:r>
        <w:t>B) Crocs</w:t>
      </w:r>
    </w:p>
    <w:p>
      <w:r>
        <w:t>Comment: Fashion mocked both. Then fashion became both.</w:t>
      </w:r>
    </w:p>
    <w:p>
      <w:pPr>
        <w:pStyle w:val="Heading3"/>
      </w:pPr>
      <w:r>
        <w:t>8. Which ages better over 10 years?</w:t>
      </w:r>
    </w:p>
    <w:p>
      <w:r>
        <w:t>A) Streetwear</w:t>
      </w:r>
    </w:p>
    <w:p>
      <w:r>
        <w:t>B) Tailored fits</w:t>
      </w:r>
    </w:p>
    <w:p>
      <w:r>
        <w:t>Comment: Trends age. Proportions survive.</w:t>
      </w:r>
    </w:p>
    <w:p>
      <w:pPr>
        <w:pStyle w:val="Heading3"/>
      </w:pPr>
      <w:r>
        <w:t>9. Which ruined style more?</w:t>
      </w:r>
    </w:p>
    <w:p>
      <w:r>
        <w:t>A) Fast fashion</w:t>
      </w:r>
    </w:p>
    <w:p>
      <w:r>
        <w:t>B) Influencer culture</w:t>
      </w:r>
    </w:p>
    <w:p>
      <w:r>
        <w:t>Comment: One sells trends. The other makes them expire.</w:t>
      </w:r>
    </w:p>
    <w:p>
      <w:pPr>
        <w:pStyle w:val="Heading3"/>
      </w:pPr>
      <w:r>
        <w:t>10. Which wins on Sunday?</w:t>
      </w:r>
    </w:p>
    <w:p>
      <w:r>
        <w:t>A) Comfort</w:t>
      </w:r>
    </w:p>
    <w:p>
      <w:r>
        <w:t>B) Style</w:t>
      </w:r>
    </w:p>
    <w:p>
      <w:r>
        <w:t>Comment: At a certain age, comfort starts winning by knockout.</w:t>
      </w:r>
    </w:p>
    <w:p>
      <w:pPr>
        <w:pStyle w:val="Heading2"/>
      </w:pPr>
      <w:r>
        <w:t>Tech</w:t>
      </w:r>
    </w:p>
    <w:p>
      <w:pPr>
        <w:pStyle w:val="Heading3"/>
      </w:pPr>
      <w:r>
        <w:t>1. Which will matter more in 10 years?</w:t>
      </w:r>
    </w:p>
    <w:p>
      <w:r>
        <w:t>A) AI</w:t>
      </w:r>
    </w:p>
    <w:p>
      <w:r>
        <w:t>B) VR</w:t>
      </w:r>
    </w:p>
    <w:p>
      <w:r>
        <w:t>Comment: One wants to upgrade your brain. The other wants to upgrade reality.</w:t>
      </w:r>
    </w:p>
    <w:p>
      <w:pPr>
        <w:pStyle w:val="Heading3"/>
      </w:pPr>
      <w:r>
        <w:t>2. Which is the real game changer?</w:t>
      </w:r>
    </w:p>
    <w:p>
      <w:r>
        <w:t>A) Electric cars</w:t>
      </w:r>
    </w:p>
    <w:p>
      <w:r>
        <w:t>B) Self-driving</w:t>
      </w:r>
    </w:p>
    <w:p>
      <w:r>
        <w:t>Comment: One changed what we drive. The other wants to remove the driver.</w:t>
      </w:r>
    </w:p>
    <w:p>
      <w:pPr>
        <w:pStyle w:val="Heading3"/>
      </w:pPr>
      <w:r>
        <w:t>3. Which changed communication more?</w:t>
      </w:r>
    </w:p>
    <w:p>
      <w:r>
        <w:t>A) Smartphones</w:t>
      </w:r>
    </w:p>
    <w:p>
      <w:r>
        <w:t>B) Social media</w:t>
      </w:r>
    </w:p>
    <w:p>
      <w:r>
        <w:t>Comment: One put the internet in your pocket. The other never let you leave it.</w:t>
      </w:r>
    </w:p>
    <w:p>
      <w:pPr>
        <w:pStyle w:val="Heading3"/>
      </w:pPr>
      <w:r>
        <w:t>4. Which is more overrated?</w:t>
      </w:r>
    </w:p>
    <w:p>
      <w:r>
        <w:t>A) Metaverse</w:t>
      </w:r>
    </w:p>
    <w:p>
      <w:r>
        <w:t>B) NFTs</w:t>
      </w:r>
    </w:p>
    <w:p>
      <w:r>
        <w:t>Comment: Few things have generated more hype per practical use.</w:t>
      </w:r>
    </w:p>
    <w:p>
      <w:pPr>
        <w:pStyle w:val="Heading3"/>
      </w:pPr>
      <w:r>
        <w:t>5. Which platform do you actually prefer?</w:t>
      </w:r>
    </w:p>
    <w:p>
      <w:r>
        <w:t>A) iOS</w:t>
      </w:r>
    </w:p>
    <w:p>
      <w:r>
        <w:t>B) Android</w:t>
      </w:r>
    </w:p>
    <w:p>
      <w:r>
        <w:t>Comment: People defend phone ecosystems like medieval kingdoms.</w:t>
      </w:r>
    </w:p>
    <w:p>
      <w:pPr>
        <w:pStyle w:val="Heading3"/>
      </w:pPr>
      <w:r>
        <w:t>6. There's only one right answer here…</w:t>
      </w:r>
    </w:p>
    <w:p>
      <w:r>
        <w:t>A) Dark mode</w:t>
      </w:r>
    </w:p>
    <w:p>
      <w:r>
        <w:t>B) Light mode</w:t>
      </w:r>
    </w:p>
    <w:p>
      <w:r>
        <w:t>Comment: This isn't a setting. It's a personality test.</w:t>
      </w:r>
    </w:p>
    <w:p>
      <w:pPr>
        <w:pStyle w:val="Heading3"/>
      </w:pPr>
      <w:r>
        <w:t>7. Which camp are you in?</w:t>
      </w:r>
    </w:p>
    <w:p>
      <w:r>
        <w:t>A) Mac</w:t>
      </w:r>
    </w:p>
    <w:p>
      <w:r>
        <w:t>B) PC</w:t>
      </w:r>
    </w:p>
    <w:p>
      <w:r>
        <w:t>Comment: Both camps agree on one thing: the other camp is wrong.</w:t>
      </w:r>
    </w:p>
    <w:p>
      <w:pPr>
        <w:pStyle w:val="Heading3"/>
      </w:pPr>
      <w:r>
        <w:t>8. Which is actually smarter to buy?</w:t>
      </w:r>
    </w:p>
    <w:p>
      <w:r>
        <w:t>A) Flagship phone</w:t>
      </w:r>
    </w:p>
    <w:p>
      <w:r>
        <w:t>B) Mid-range</w:t>
      </w:r>
    </w:p>
    <w:p>
      <w:r>
        <w:t>Comment: The smartest purchase rarely gets the biggest YouTube review.</w:t>
      </w:r>
    </w:p>
    <w:p>
      <w:pPr>
        <w:pStyle w:val="Heading3"/>
      </w:pPr>
      <w:r>
        <w:t>9. Which do you trust more with your data?</w:t>
      </w:r>
    </w:p>
    <w:p>
      <w:r>
        <w:t>A) Google</w:t>
      </w:r>
    </w:p>
    <w:p>
      <w:r>
        <w:t>B) Apple</w:t>
      </w:r>
    </w:p>
    <w:p>
      <w:r>
        <w:t>Comment: Modern privacy often means choosing your favourite giant corporation.</w:t>
      </w:r>
    </w:p>
    <w:p>
      <w:pPr>
        <w:pStyle w:val="Heading3"/>
      </w:pPr>
      <w:r>
        <w:t>10. Which destroyed productivity more?</w:t>
      </w:r>
    </w:p>
    <w:p>
      <w:r>
        <w:t>A) Social media</w:t>
      </w:r>
    </w:p>
    <w:p>
      <w:r>
        <w:t>B) Streaming</w:t>
      </w:r>
    </w:p>
    <w:p>
      <w:r>
        <w:t>Comment: One steals minutes. The other steals entire evenings.</w:t>
      </w:r>
    </w:p>
    <w:p>
      <w:pPr>
        <w:pStyle w:val="Heading2"/>
      </w:pPr>
      <w:r>
        <w:t>Design</w:t>
      </w:r>
    </w:p>
    <w:p>
      <w:pPr>
        <w:pStyle w:val="Heading3"/>
      </w:pPr>
      <w:r>
        <w:t>1. Which resonates more with users?</w:t>
      </w:r>
    </w:p>
    <w:p>
      <w:r>
        <w:t>A) Flat design</w:t>
      </w:r>
    </w:p>
    <w:p>
      <w:r>
        <w:t>B) Skeuomorphism</w:t>
      </w:r>
    </w:p>
    <w:p>
      <w:r>
        <w:t>Comment: One removed all the texture. The other added too much of it.</w:t>
      </w:r>
    </w:p>
    <w:p>
      <w:pPr>
        <w:pStyle w:val="Heading3"/>
      </w:pPr>
      <w:r>
        <w:t>2. Which communicates faster?</w:t>
      </w:r>
    </w:p>
    <w:p>
      <w:r>
        <w:t>A) Icons</w:t>
      </w:r>
    </w:p>
    <w:p>
      <w:r>
        <w:t>B) Text labels</w:t>
      </w:r>
    </w:p>
    <w:p>
      <w:r>
        <w:t>Comment: Icons are universal until they're not.</w:t>
      </w:r>
    </w:p>
    <w:p>
      <w:pPr>
        <w:pStyle w:val="Heading3"/>
      </w:pPr>
      <w:r>
        <w:t>3. Which tool wins for UI design?</w:t>
      </w:r>
    </w:p>
    <w:p>
      <w:r>
        <w:t>A) Figma</w:t>
      </w:r>
    </w:p>
    <w:p>
      <w:r>
        <w:t>B) Sketch</w:t>
      </w:r>
    </w:p>
    <w:p>
      <w:r>
        <w:t>Comment: Designers spend years arguing about tools and minutes talking about users.</w:t>
      </w:r>
    </w:p>
    <w:p>
      <w:pPr>
        <w:pStyle w:val="Heading3"/>
      </w:pPr>
      <w:r>
        <w:t>4. Which approach produces better work?</w:t>
      </w:r>
    </w:p>
    <w:p>
      <w:r>
        <w:t>A) Minimalism</w:t>
      </w:r>
    </w:p>
    <w:p>
      <w:r>
        <w:t>B) Maximalism</w:t>
      </w:r>
    </w:p>
    <w:p>
      <w:r>
        <w:t>Comment: One asks 'what can we remove?' The other asks 'why stop now?'</w:t>
      </w:r>
    </w:p>
    <w:p>
      <w:pPr>
        <w:pStyle w:val="Heading3"/>
      </w:pPr>
      <w:r>
        <w:t>5. Which is the harder skill to master?</w:t>
      </w:r>
    </w:p>
    <w:p>
      <w:r>
        <w:t>A) Typography</w:t>
      </w:r>
    </w:p>
    <w:p>
      <w:r>
        <w:t>B) Color theory</w:t>
      </w:r>
    </w:p>
    <w:p>
      <w:r>
        <w:t>Comment: Bad colours are obvious. Bad typography is everywhere.</w:t>
      </w:r>
    </w:p>
    <w:p>
      <w:pPr>
        <w:pStyle w:val="Heading3"/>
      </w:pPr>
      <w:r>
        <w:t>6. Which era produced better graphic design?</w:t>
      </w:r>
    </w:p>
    <w:p>
      <w:r>
        <w:t>A) 80s</w:t>
      </w:r>
    </w:p>
    <w:p>
      <w:r>
        <w:t>B) 90s</w:t>
      </w:r>
    </w:p>
    <w:p>
      <w:r>
        <w:t>Comment: Half of today's trends are just these decades returning in disguise.</w:t>
      </w:r>
    </w:p>
    <w:p>
      <w:pPr>
        <w:pStyle w:val="Heading3"/>
      </w:pPr>
      <w:r>
        <w:t>7. Which matters more in a logo?</w:t>
      </w:r>
    </w:p>
    <w:p>
      <w:r>
        <w:t>A) Simplicity</w:t>
      </w:r>
    </w:p>
    <w:p>
      <w:r>
        <w:t>B) Memorability</w:t>
      </w:r>
    </w:p>
    <w:p>
      <w:r>
        <w:t>Comment: Simple is forgettable. Memorable is complicated. Good luck.</w:t>
      </w:r>
    </w:p>
    <w:p>
      <w:pPr>
        <w:pStyle w:val="Heading3"/>
      </w:pPr>
      <w:r>
        <w:t>8. Which screen is actually better for design work?</w:t>
      </w:r>
    </w:p>
    <w:p>
      <w:r>
        <w:t>A) Ultra-wide</w:t>
      </w:r>
    </w:p>
    <w:p>
      <w:r>
        <w:t>B) Dual monitors</w:t>
      </w:r>
    </w:p>
    <w:p>
      <w:r>
        <w:t>Comment: Every designer believes their monitor setup is a competitive advantage.</w:t>
      </w:r>
    </w:p>
    <w:p>
      <w:pPr>
        <w:pStyle w:val="Heading3"/>
      </w:pPr>
      <w:r>
        <w:t>9. Which is more essential?</w:t>
      </w:r>
    </w:p>
    <w:p>
      <w:r>
        <w:t>A) Grid systems</w:t>
      </w:r>
    </w:p>
    <w:p>
      <w:r>
        <w:t>B) White space</w:t>
      </w:r>
    </w:p>
    <w:p>
      <w:r>
        <w:t>Comment: One creates structure. The other prevents visual suffocation.</w:t>
      </w:r>
    </w:p>
    <w:p>
      <w:pPr>
        <w:pStyle w:val="Heading3"/>
      </w:pPr>
      <w:r>
        <w:t>10. Which takes more talent?</w:t>
      </w:r>
    </w:p>
    <w:p>
      <w:r>
        <w:t>A) Illustration</w:t>
      </w:r>
    </w:p>
    <w:p>
      <w:r>
        <w:t>B) UX design</w:t>
      </w:r>
    </w:p>
    <w:p>
      <w:r>
        <w:t>Comment: One draws the picture. The other designs the experience.</w:t>
      </w:r>
    </w:p>
    <w:p>
      <w:pPr>
        <w:pStyle w:val="Heading2"/>
      </w:pPr>
      <w:r>
        <w:t>Food</w:t>
      </w:r>
    </w:p>
    <w:p>
      <w:pPr>
        <w:pStyle w:val="Heading3"/>
      </w:pPr>
      <w:r>
        <w:t>1. Which deserves more respect as a cuisine?</w:t>
      </w:r>
    </w:p>
    <w:p>
      <w:r>
        <w:t>A) Street food</w:t>
      </w:r>
    </w:p>
    <w:p>
      <w:r>
        <w:t>B) Fine dining</w:t>
      </w:r>
    </w:p>
    <w:p>
      <w:r>
        <w:t>Comment: One serves masterpieces. The other serves memories.</w:t>
      </w:r>
    </w:p>
    <w:p>
      <w:pPr>
        <w:pStyle w:val="Heading3"/>
      </w:pPr>
      <w:r>
        <w:t>2. Which brunch pick says more about you?</w:t>
      </w:r>
    </w:p>
    <w:p>
      <w:r>
        <w:t>A) Avocado toast</w:t>
      </w:r>
    </w:p>
    <w:p>
      <w:r>
        <w:t>B) Full English</w:t>
      </w:r>
    </w:p>
    <w:p>
      <w:r>
        <w:t>Comment: Avocado toast has plans after brunch. Full English does not.</w:t>
      </w:r>
    </w:p>
    <w:p>
      <w:pPr>
        <w:pStyle w:val="Heading3"/>
      </w:pPr>
      <w:r>
        <w:t>3. Which is actually the superior fruit?</w:t>
      </w:r>
    </w:p>
    <w:p>
      <w:r>
        <w:t>A) Mango</w:t>
      </w:r>
    </w:p>
    <w:p>
      <w:r>
        <w:t>B) Strawberry</w:t>
      </w:r>
    </w:p>
    <w:p>
      <w:r>
        <w:t>Comment: One tastes like sunshine. The other owns dessert.</w:t>
      </w:r>
    </w:p>
    <w:p>
      <w:pPr>
        <w:pStyle w:val="Heading3"/>
      </w:pPr>
      <w:r>
        <w:t>4. Which method wins in the kitchen?</w:t>
      </w:r>
    </w:p>
    <w:p>
      <w:r>
        <w:t>A) Grilling</w:t>
      </w:r>
    </w:p>
    <w:p>
      <w:r>
        <w:t>B) Slow cooking</w:t>
      </w:r>
    </w:p>
    <w:p>
      <w:r>
        <w:t>Comment: One rewards fire. The other rewards patience.</w:t>
      </w:r>
    </w:p>
    <w:p>
      <w:pPr>
        <w:pStyle w:val="Heading3"/>
      </w:pPr>
      <w:r>
        <w:t>5. Which is the better late-night decision?</w:t>
      </w:r>
    </w:p>
    <w:p>
      <w:r>
        <w:t>A) Kebab</w:t>
      </w:r>
    </w:p>
    <w:p>
      <w:r>
        <w:t>B) Pizza slice</w:t>
      </w:r>
    </w:p>
    <w:p>
      <w:r>
        <w:t>Comment: Nobody has ever regretted either choice before taking the first bite.</w:t>
      </w:r>
    </w:p>
    <w:p>
      <w:pPr>
        <w:pStyle w:val="Heading3"/>
      </w:pPr>
      <w:r>
        <w:t>6. The eternal debate — which side are you on?</w:t>
      </w:r>
    </w:p>
    <w:p>
      <w:r>
        <w:t>A) Pizza</w:t>
      </w:r>
    </w:p>
    <w:p>
      <w:r>
        <w:t>B) Burger</w:t>
      </w:r>
    </w:p>
    <w:p>
      <w:r>
        <w:t>Comment: Civilization has solved harder problems than this. Apparently not this one.</w:t>
      </w:r>
    </w:p>
    <w:p>
      <w:pPr>
        <w:pStyle w:val="Heading3"/>
      </w:pPr>
      <w:r>
        <w:t>7. Which caffeine culture is superior?</w:t>
      </w:r>
    </w:p>
    <w:p>
      <w:r>
        <w:t>A) Espresso</w:t>
      </w:r>
    </w:p>
    <w:p>
      <w:r>
        <w:t>B) Filter coffee</w:t>
      </w:r>
    </w:p>
    <w:p>
      <w:r>
        <w:t>Comment: You're voting on a lifestyle disguised as a coffee preference.</w:t>
      </w:r>
    </w:p>
    <w:p>
      <w:pPr>
        <w:pStyle w:val="Heading3"/>
      </w:pPr>
      <w:r>
        <w:t>8. Which is the better comfort food?</w:t>
      </w:r>
    </w:p>
    <w:p>
      <w:r>
        <w:t>A) Pasta</w:t>
      </w:r>
    </w:p>
    <w:p>
      <w:r>
        <w:t>B) Ramen</w:t>
      </w:r>
    </w:p>
    <w:p>
      <w:r>
        <w:t>Comment: Both have rescued terrible days around the world.</w:t>
      </w:r>
    </w:p>
    <w:p>
      <w:pPr>
        <w:pStyle w:val="Heading3"/>
      </w:pPr>
      <w:r>
        <w:t>9. Which is the better guilty pleasure?</w:t>
      </w:r>
    </w:p>
    <w:p>
      <w:r>
        <w:t>A) Chips</w:t>
      </w:r>
    </w:p>
    <w:p>
      <w:r>
        <w:t>B) Chocolate</w:t>
      </w:r>
    </w:p>
    <w:p>
      <w:r>
        <w:t>Comment: One disappears because you want more. The other because you deserve more.</w:t>
      </w:r>
    </w:p>
    <w:p>
      <w:pPr>
        <w:pStyle w:val="Heading3"/>
      </w:pPr>
      <w:r>
        <w:t>10. Which breakfast actually sets up your day?</w:t>
      </w:r>
    </w:p>
    <w:p>
      <w:r>
        <w:t>A) Sweet</w:t>
      </w:r>
    </w:p>
    <w:p>
      <w:r>
        <w:t>B) Savory</w:t>
      </w:r>
    </w:p>
    <w:p>
      <w:r>
        <w:t>Comment: People haven't even had coffee yet and we're starting arguments.</w:t>
      </w:r>
    </w:p>
    <w:p>
      <w:pPr>
        <w:pStyle w:val="Heading2"/>
      </w:pPr>
      <w:r>
        <w:t>Travel</w:t>
      </w:r>
    </w:p>
    <w:p>
      <w:pPr>
        <w:pStyle w:val="Heading3"/>
      </w:pPr>
      <w:r>
        <w:t>1. Which is the superior travel pick?</w:t>
      </w:r>
    </w:p>
    <w:p>
      <w:r>
        <w:t>A) Aisle seat</w:t>
      </w:r>
    </w:p>
    <w:p>
      <w:r>
        <w:t>B) Window seat</w:t>
      </w:r>
    </w:p>
    <w:p>
      <w:r>
        <w:t>Comment: Window people want photos. Aisle people want freedom.</w:t>
      </w:r>
    </w:p>
    <w:p>
      <w:pPr>
        <w:pStyle w:val="Heading3"/>
      </w:pPr>
      <w:r>
        <w:t>2. Which recharges you more?</w:t>
      </w:r>
    </w:p>
    <w:p>
      <w:r>
        <w:t>A) Beach</w:t>
      </w:r>
    </w:p>
    <w:p>
      <w:r>
        <w:t>B) Mountains</w:t>
      </w:r>
    </w:p>
    <w:p>
      <w:r>
        <w:t>Comment: Some recharge by doing nothing. Others by climbing things.</w:t>
      </w:r>
    </w:p>
    <w:p>
      <w:pPr>
        <w:pStyle w:val="Heading3"/>
      </w:pPr>
      <w:r>
        <w:t>3. Which trip leaves better memories?</w:t>
      </w:r>
    </w:p>
    <w:p>
      <w:r>
        <w:t>A) Solo travel</w:t>
      </w:r>
    </w:p>
    <w:p>
      <w:r>
        <w:t>B) Group travel</w:t>
      </w:r>
    </w:p>
    <w:p>
      <w:r>
        <w:t>Comment: One teaches independence. The other creates stories.</w:t>
      </w:r>
    </w:p>
    <w:p>
      <w:pPr>
        <w:pStyle w:val="Heading3"/>
      </w:pPr>
      <w:r>
        <w:t>4. Which is the better way to experience a city?</w:t>
      </w:r>
    </w:p>
    <w:p>
      <w:r>
        <w:t>A) Airbnb</w:t>
      </w:r>
    </w:p>
    <w:p>
      <w:r>
        <w:t>B) Hotel</w:t>
      </w:r>
    </w:p>
    <w:p>
      <w:r>
        <w:t>Comment: One sells authenticity. The other sells convenience.</w:t>
      </w:r>
    </w:p>
    <w:p>
      <w:pPr>
        <w:pStyle w:val="Heading3"/>
      </w:pPr>
      <w:r>
        <w:t>5. Which destination is actually more beautiful?</w:t>
      </w:r>
    </w:p>
    <w:p>
      <w:r>
        <w:t>A) Tokyo</w:t>
      </w:r>
    </w:p>
    <w:p>
      <w:r>
        <w:t>B) Paris</w:t>
      </w:r>
    </w:p>
    <w:p>
      <w:r>
        <w:t>Comment: One feels like tomorrow. The other feels timeless.</w:t>
      </w:r>
    </w:p>
    <w:p>
      <w:pPr>
        <w:pStyle w:val="Heading3"/>
      </w:pPr>
      <w:r>
        <w:t>6. Which makes for a better story?</w:t>
      </w:r>
    </w:p>
    <w:p>
      <w:r>
        <w:t>A) Budget backpacking</w:t>
      </w:r>
    </w:p>
    <w:p>
      <w:r>
        <w:t>B) Luxury resort</w:t>
      </w:r>
    </w:p>
    <w:p>
      <w:r>
        <w:t>Comment: Adventure stories rarely begin with room service.</w:t>
      </w:r>
    </w:p>
    <w:p>
      <w:pPr>
        <w:pStyle w:val="Heading3"/>
      </w:pPr>
      <w:r>
        <w:t>7. Which continent has better food culture?</w:t>
      </w:r>
    </w:p>
    <w:p>
      <w:r>
        <w:t>A) Asia</w:t>
      </w:r>
    </w:p>
    <w:p>
      <w:r>
        <w:t>B) Europe</w:t>
      </w:r>
    </w:p>
    <w:p>
      <w:r>
        <w:t>Comment: This debate could start an international incident.</w:t>
      </w:r>
    </w:p>
    <w:p>
      <w:pPr>
        <w:pStyle w:val="Heading3"/>
      </w:pPr>
      <w:r>
        <w:t>8. Which ruins the vibe more?</w:t>
      </w:r>
    </w:p>
    <w:p>
      <w:r>
        <w:t>A) Overtourism</w:t>
      </w:r>
    </w:p>
    <w:p>
      <w:r>
        <w:t>B) Bad weather</w:t>
      </w:r>
    </w:p>
    <w:p>
      <w:r>
        <w:t>Comment: One crowds the destination. The other ruins the weather app.</w:t>
      </w:r>
    </w:p>
    <w:p>
      <w:pPr>
        <w:pStyle w:val="Heading3"/>
      </w:pPr>
      <w:r>
        <w:t>9. Which is the smarter way to travel?</w:t>
      </w:r>
    </w:p>
    <w:p>
      <w:r>
        <w:t>A) Plan everything</w:t>
      </w:r>
    </w:p>
    <w:p>
      <w:r>
        <w:t>B) Wing it</w:t>
      </w:r>
    </w:p>
    <w:p>
      <w:r>
        <w:t>Comment: Some travellers pack spreadsheets. Others pack optimism.</w:t>
      </w:r>
    </w:p>
    <w:p>
      <w:pPr>
        <w:pStyle w:val="Heading3"/>
      </w:pPr>
      <w:r>
        <w:t>10. Which city has better nightlife?</w:t>
      </w:r>
    </w:p>
    <w:p>
      <w:r>
        <w:t>A) Barcelona</w:t>
      </w:r>
    </w:p>
    <w:p>
      <w:r>
        <w:t>B) Berlin</w:t>
      </w:r>
    </w:p>
    <w:p>
      <w:r>
        <w:t>Comment: One parties until sunrise. The other occasionally ignores sunrise.</w:t>
      </w:r>
    </w:p>
    <w:p>
      <w:pPr>
        <w:pStyle w:val="Heading2"/>
      </w:pPr>
      <w:r>
        <w:t>Other</w:t>
      </w:r>
    </w:p>
    <w:p>
      <w:pPr>
        <w:pStyle w:val="Heading3"/>
      </w:pPr>
      <w:r>
        <w:t>1. Which makes you happier long-term?</w:t>
      </w:r>
    </w:p>
    <w:p>
      <w:r>
        <w:t>A) Money</w:t>
      </w:r>
    </w:p>
    <w:p>
      <w:r>
        <w:t>B) Time</w:t>
      </w:r>
    </w:p>
    <w:p>
      <w:r>
        <w:t>Comment: People spend years trading one for the other.</w:t>
      </w:r>
    </w:p>
    <w:p>
      <w:pPr>
        <w:pStyle w:val="Heading3"/>
      </w:pPr>
      <w:r>
        <w:t>2. The superior pet — settle it.</w:t>
      </w:r>
    </w:p>
    <w:p>
      <w:r>
        <w:t>A) Dogs</w:t>
      </w:r>
    </w:p>
    <w:p>
      <w:r>
        <w:t>B) Cats</w:t>
      </w:r>
    </w:p>
    <w:p>
      <w:r>
        <w:t>Comment: Dogs think you're amazing. Cats think they're amazing.</w:t>
      </w:r>
    </w:p>
    <w:p>
      <w:pPr>
        <w:pStyle w:val="Heading3"/>
      </w:pPr>
      <w:r>
        <w:t>3. Which social media era was better?</w:t>
      </w:r>
    </w:p>
    <w:p>
      <w:r>
        <w:t>A) Instagram 2013</w:t>
      </w:r>
    </w:p>
    <w:p>
      <w:r>
        <w:t>B) TikTok now</w:t>
      </w:r>
    </w:p>
    <w:p>
      <w:r>
        <w:t>Comment: Instagram made everyone a photographer. TikTok made everyone a broadcaster.</w:t>
      </w:r>
    </w:p>
    <w:p>
      <w:pPr>
        <w:pStyle w:val="Heading3"/>
      </w:pPr>
      <w:r>
        <w:t>4. Which is the smarter financial move at 25?</w:t>
      </w:r>
    </w:p>
    <w:p>
      <w:r>
        <w:t>A) Property</w:t>
      </w:r>
    </w:p>
    <w:p>
      <w:r>
        <w:t>B) Stocks</w:t>
      </w:r>
    </w:p>
    <w:p>
      <w:r>
        <w:t>Comment: One buys stability. The other buys possibility.</w:t>
      </w:r>
    </w:p>
    <w:p>
      <w:pPr>
        <w:pStyle w:val="Heading3"/>
      </w:pPr>
      <w:r>
        <w:t>5. Which actually gets more done?</w:t>
      </w:r>
    </w:p>
    <w:p>
      <w:r>
        <w:t>A) Early bird</w:t>
      </w:r>
    </w:p>
    <w:p>
      <w:r>
        <w:t>B) Night owl</w:t>
      </w:r>
    </w:p>
    <w:p>
      <w:r>
        <w:t>Comment: Morning people write productivity books. Night owls read them at 2 AM.</w:t>
      </w:r>
    </w:p>
    <w:p>
      <w:pPr>
        <w:pStyle w:val="Heading3"/>
      </w:pPr>
      <w:r>
        <w:t>6. Which is more important in a partner?</w:t>
      </w:r>
    </w:p>
    <w:p>
      <w:r>
        <w:t>A) Looks</w:t>
      </w:r>
    </w:p>
    <w:p>
      <w:r>
        <w:t>B) Personality</w:t>
      </w:r>
    </w:p>
    <w:p>
      <w:r>
        <w:t>Comment: Dating apps start with looks. Relationships don't survive on them.</w:t>
      </w:r>
    </w:p>
    <w:p>
      <w:pPr>
        <w:pStyle w:val="Heading3"/>
      </w:pPr>
      <w:r>
        <w:t>7. Which streaming giant is actually winning?</w:t>
      </w:r>
    </w:p>
    <w:p>
      <w:r>
        <w:t>A) Netflix</w:t>
      </w:r>
    </w:p>
    <w:p>
      <w:r>
        <w:t>B) YouTube</w:t>
      </w:r>
    </w:p>
    <w:p>
      <w:r>
        <w:t>Comment: Netflix helps you choose. YouTube chooses for you.</w:t>
      </w:r>
    </w:p>
    <w:p>
      <w:pPr>
        <w:pStyle w:val="Heading3"/>
      </w:pPr>
      <w:r>
        <w:t>8. Which is the bigger life skill?</w:t>
      </w:r>
    </w:p>
    <w:p>
      <w:r>
        <w:t>A) Cooking</w:t>
      </w:r>
    </w:p>
    <w:p>
      <w:r>
        <w:t>B) Driving</w:t>
      </w:r>
    </w:p>
    <w:p>
      <w:r>
        <w:t>Comment: One gets you places. The other feeds you when you get there.</w:t>
      </w:r>
    </w:p>
    <w:p>
      <w:pPr>
        <w:pStyle w:val="Heading3"/>
      </w:pPr>
      <w:r>
        <w:t>9. Which matters more for success?</w:t>
      </w:r>
    </w:p>
    <w:p>
      <w:r>
        <w:t>A) Talent</w:t>
      </w:r>
    </w:p>
    <w:p>
      <w:r>
        <w:t>B) Hard work</w:t>
      </w:r>
    </w:p>
    <w:p>
      <w:r>
        <w:t>Comment: Talent gets the headlines. Hard work gets the results.</w:t>
      </w:r>
    </w:p>
    <w:p>
      <w:pPr>
        <w:pStyle w:val="Heading3"/>
      </w:pPr>
      <w:r>
        <w:t>10. Which is the better way to spend a Sunday?</w:t>
      </w:r>
    </w:p>
    <w:p>
      <w:r>
        <w:t>A) Outdoors</w:t>
      </w:r>
    </w:p>
    <w:p>
      <w:r>
        <w:t>B) Netflix marathon</w:t>
      </w:r>
    </w:p>
    <w:p>
      <w:r>
        <w:t>Comment: One creates memories. The other asks if you're still watching.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